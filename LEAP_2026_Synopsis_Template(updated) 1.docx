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55FBBEA5" w14:textId="77777777" w:rsidTr="00AC4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</w:tcPr>
          <w:p w14:paraId="49E7A041" w14:textId="361B9E3E" w:rsidR="00561E69" w:rsidRPr="00AC4701" w:rsidRDefault="001D2488">
            <w:pPr>
              <w:jc w:val="center"/>
              <w:rPr>
                <w:rFonts w:ascii="Fidelity Sans" w:hAnsi="Fidelity Sans"/>
                <w:sz w:val="48"/>
                <w:szCs w:val="48"/>
              </w:rPr>
            </w:pPr>
            <w:r>
              <w:rPr>
                <w:rFonts w:ascii="Fidelity Sans" w:hAnsi="Fidelity Sans"/>
                <w:sz w:val="48"/>
                <w:szCs w:val="48"/>
              </w:rPr>
              <w:t>Fidelity</w:t>
            </w:r>
            <w:r w:rsidR="008861B6" w:rsidRPr="00AC4701">
              <w:rPr>
                <w:rFonts w:ascii="Fidelity Sans" w:hAnsi="Fidelity Sans"/>
                <w:sz w:val="48"/>
                <w:szCs w:val="48"/>
              </w:rPr>
              <w:t xml:space="preserve"> Hackathon 2026 </w:t>
            </w:r>
          </w:p>
        </w:tc>
      </w:tr>
    </w:tbl>
    <w:p w14:paraId="35CDA266" w14:textId="77777777" w:rsidR="00561E69" w:rsidRPr="00AC4701" w:rsidRDefault="00561E69">
      <w:pPr>
        <w:rPr>
          <w:rFonts w:ascii="Fidelity Sans" w:hAnsi="Fidelity Sans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0CA48456" w14:textId="77777777" w:rsidTr="00AC4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65" w:type="dxa"/>
          </w:tcPr>
          <w:p w14:paraId="2CDBF075" w14:textId="77777777" w:rsidR="00561E69" w:rsidRPr="00AC4701" w:rsidRDefault="008861B6">
            <w:pPr>
              <w:jc w:val="center"/>
              <w:rPr>
                <w:rFonts w:ascii="Fidelity Sans" w:hAnsi="Fidelity Sans"/>
                <w:sz w:val="36"/>
                <w:szCs w:val="36"/>
              </w:rPr>
            </w:pPr>
            <w:r w:rsidRPr="00AC4701">
              <w:rPr>
                <w:rFonts w:ascii="Fidelity Sans" w:hAnsi="Fidelity Sans"/>
                <w:sz w:val="36"/>
                <w:szCs w:val="36"/>
              </w:rPr>
              <w:t>Synopsis Submission Template</w:t>
            </w:r>
          </w:p>
        </w:tc>
      </w:tr>
    </w:tbl>
    <w:p w14:paraId="1E7583D4" w14:textId="77777777" w:rsidR="00561E69" w:rsidRPr="00AC4701" w:rsidRDefault="00561E69">
      <w:pPr>
        <w:rPr>
          <w:rFonts w:ascii="Fidelity Sans" w:hAnsi="Fidelity Sans"/>
        </w:rPr>
      </w:pPr>
    </w:p>
    <w:p w14:paraId="5A4D30F8" w14:textId="77777777" w:rsidR="00561E69" w:rsidRPr="00AC4701" w:rsidRDefault="008861B6">
      <w:pPr>
        <w:spacing w:before="160" w:after="80"/>
        <w:rPr>
          <w:rFonts w:ascii="Fidelity Sans" w:hAnsi="Fidelity Sans"/>
        </w:rPr>
      </w:pPr>
      <w:r w:rsidRPr="00AC4701">
        <w:rPr>
          <w:rFonts w:ascii="Fidelity Sans" w:hAnsi="Fidelity Sans"/>
          <w:b/>
          <w:color w:val="1F4E79"/>
          <w:sz w:val="28"/>
        </w:rPr>
        <w:t xml:space="preserve">Team </w:t>
      </w:r>
      <w:r w:rsidRPr="00AC4701">
        <w:rPr>
          <w:rFonts w:ascii="Fidelity Sans" w:hAnsi="Fidelity Sans"/>
          <w:b/>
          <w:color w:val="1F4E79"/>
          <w:sz w:val="28"/>
        </w:rPr>
        <w:t>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561E69" w:rsidRPr="00AC4701" w14:paraId="79C13192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5E5C75F4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Field</w:t>
            </w:r>
          </w:p>
        </w:tc>
        <w:tc>
          <w:tcPr>
            <w:tcW w:w="4703" w:type="dxa"/>
            <w:shd w:val="clear" w:color="auto" w:fill="1F4E79"/>
          </w:tcPr>
          <w:p w14:paraId="1C260602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Your Answer</w:t>
            </w:r>
          </w:p>
        </w:tc>
      </w:tr>
      <w:tr w:rsidR="00561E69" w:rsidRPr="00AC4701" w14:paraId="3C54BB9D" w14:textId="77777777">
        <w:trPr>
          <w:jc w:val="center"/>
        </w:trPr>
        <w:tc>
          <w:tcPr>
            <w:tcW w:w="4703" w:type="dxa"/>
            <w:shd w:val="clear" w:color="auto" w:fill="DEEAF1"/>
          </w:tcPr>
          <w:p w14:paraId="0397ACBF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Team Name</w:t>
            </w:r>
          </w:p>
        </w:tc>
        <w:tc>
          <w:tcPr>
            <w:tcW w:w="4703" w:type="dxa"/>
            <w:shd w:val="clear" w:color="auto" w:fill="DEEAF1"/>
          </w:tcPr>
          <w:p w14:paraId="6CCAD4DB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7C123D6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9AE38CD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Problem Statement Chosen</w:t>
            </w:r>
          </w:p>
        </w:tc>
        <w:tc>
          <w:tcPr>
            <w:tcW w:w="4703" w:type="dxa"/>
            <w:shd w:val="clear" w:color="auto" w:fill="FFFFFF"/>
          </w:tcPr>
          <w:p w14:paraId="4BC5BDE1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3D2B869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927A58C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Submission Date</w:t>
            </w:r>
          </w:p>
        </w:tc>
        <w:tc>
          <w:tcPr>
            <w:tcW w:w="4703" w:type="dxa"/>
            <w:shd w:val="clear" w:color="auto" w:fill="FFFFFF"/>
          </w:tcPr>
          <w:p w14:paraId="4106CE77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</w:tbl>
    <w:p w14:paraId="49D652A0" w14:textId="77777777" w:rsidR="00561E69" w:rsidRPr="00AC4701" w:rsidRDefault="00561E69">
      <w:pPr>
        <w:rPr>
          <w:rFonts w:ascii="Fidelity Sans" w:hAnsi="Fidelity Sans"/>
        </w:rPr>
      </w:pPr>
    </w:p>
    <w:p w14:paraId="3E2C97D2" w14:textId="77777777" w:rsidR="00561E69" w:rsidRPr="00AC4701" w:rsidRDefault="008861B6">
      <w:pPr>
        <w:spacing w:before="160" w:after="80"/>
        <w:rPr>
          <w:rFonts w:ascii="Fidelity Sans" w:hAnsi="Fidelity Sans"/>
        </w:rPr>
      </w:pPr>
      <w:r w:rsidRPr="00AC4701">
        <w:rPr>
          <w:rFonts w:ascii="Fidelity Sans" w:hAnsi="Fidelity Sans"/>
          <w:b/>
          <w:color w:val="1F4E79"/>
          <w:sz w:val="28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3"/>
      </w:tblGrid>
      <w:tr w:rsidR="00561E69" w:rsidRPr="00AC4701" w14:paraId="192AAA3F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4FC92902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#</w:t>
            </w:r>
          </w:p>
        </w:tc>
        <w:tc>
          <w:tcPr>
            <w:tcW w:w="3135" w:type="dxa"/>
            <w:shd w:val="clear" w:color="auto" w:fill="1F4E79"/>
          </w:tcPr>
          <w:p w14:paraId="733703C5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Full Name</w:t>
            </w:r>
          </w:p>
        </w:tc>
        <w:tc>
          <w:tcPr>
            <w:tcW w:w="3135" w:type="dxa"/>
            <w:shd w:val="clear" w:color="auto" w:fill="1F4E79"/>
          </w:tcPr>
          <w:p w14:paraId="209898CD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Role / Responsibility</w:t>
            </w:r>
          </w:p>
        </w:tc>
      </w:tr>
      <w:tr w:rsidR="00561E69" w:rsidRPr="00AC4701" w14:paraId="40C19815" w14:textId="77777777">
        <w:trPr>
          <w:jc w:val="center"/>
        </w:trPr>
        <w:tc>
          <w:tcPr>
            <w:tcW w:w="3135" w:type="dxa"/>
            <w:shd w:val="clear" w:color="auto" w:fill="DEEAF1"/>
          </w:tcPr>
          <w:p w14:paraId="14D1E817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1</w:t>
            </w:r>
          </w:p>
        </w:tc>
        <w:tc>
          <w:tcPr>
            <w:tcW w:w="3135" w:type="dxa"/>
            <w:shd w:val="clear" w:color="auto" w:fill="DEEAF1"/>
          </w:tcPr>
          <w:p w14:paraId="53C16C7B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3E6B9861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27274F4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DF4251C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2</w:t>
            </w:r>
          </w:p>
        </w:tc>
        <w:tc>
          <w:tcPr>
            <w:tcW w:w="3135" w:type="dxa"/>
            <w:shd w:val="clear" w:color="auto" w:fill="FFFFFF"/>
          </w:tcPr>
          <w:p w14:paraId="7A4087F2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FFFFFF"/>
          </w:tcPr>
          <w:p w14:paraId="18AC5AE2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0A164418" w14:textId="77777777">
        <w:trPr>
          <w:jc w:val="center"/>
        </w:trPr>
        <w:tc>
          <w:tcPr>
            <w:tcW w:w="3135" w:type="dxa"/>
            <w:shd w:val="clear" w:color="auto" w:fill="DEEAF1"/>
          </w:tcPr>
          <w:p w14:paraId="2A18C244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3</w:t>
            </w:r>
          </w:p>
        </w:tc>
        <w:tc>
          <w:tcPr>
            <w:tcW w:w="3135" w:type="dxa"/>
            <w:shd w:val="clear" w:color="auto" w:fill="DEEAF1"/>
          </w:tcPr>
          <w:p w14:paraId="12E16706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6C3A0D1F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751D7D3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33EFA81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4</w:t>
            </w:r>
          </w:p>
        </w:tc>
        <w:tc>
          <w:tcPr>
            <w:tcW w:w="3135" w:type="dxa"/>
            <w:shd w:val="clear" w:color="auto" w:fill="FFFFFF"/>
          </w:tcPr>
          <w:p w14:paraId="721CD9A9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FFFFFF"/>
          </w:tcPr>
          <w:p w14:paraId="57D72E71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</w:tbl>
    <w:p w14:paraId="075A8559" w14:textId="77777777" w:rsidR="00561E69" w:rsidRPr="00AC4701" w:rsidRDefault="00561E69">
      <w:pPr>
        <w:rPr>
          <w:rFonts w:ascii="Fidelity Sans" w:hAnsi="Fidelity Sans"/>
        </w:rPr>
      </w:pPr>
    </w:p>
    <w:tbl>
      <w:tblPr>
        <w:tblStyle w:val="MediumGrid3-Accent1"/>
        <w:tblW w:w="9635" w:type="dxa"/>
        <w:tblLook w:val="04A0" w:firstRow="1" w:lastRow="0" w:firstColumn="1" w:lastColumn="0" w:noHBand="0" w:noVBand="1"/>
      </w:tblPr>
      <w:tblGrid>
        <w:gridCol w:w="9635"/>
      </w:tblGrid>
      <w:tr w:rsidR="00561E69" w:rsidRPr="00AC4701" w14:paraId="382420B9" w14:textId="77777777" w:rsidTr="00F07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5" w:type="dxa"/>
          </w:tcPr>
          <w:p w14:paraId="283FF198" w14:textId="7AAA6389" w:rsidR="00561E69" w:rsidRPr="00AC4701" w:rsidRDefault="008861B6" w:rsidP="00B21533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</w:rPr>
              <w:br w:type="page"/>
            </w:r>
            <w:r w:rsidRPr="00AC4701">
              <w:rPr>
                <w:rFonts w:ascii="Fidelity Sans" w:hAnsi="Fidelity Sans"/>
                <w:color w:val="FFFFFF"/>
                <w:sz w:val="26"/>
              </w:rPr>
              <w:t>Section 1 — Problem Understanding</w:t>
            </w:r>
          </w:p>
        </w:tc>
      </w:tr>
    </w:tbl>
    <w:p w14:paraId="5D081E24" w14:textId="77777777" w:rsidR="00561E69" w:rsidRPr="00AC4701" w:rsidRDefault="00561E69">
      <w:pPr>
        <w:rPr>
          <w:rFonts w:ascii="Fidelity Sans" w:hAnsi="Fidelity Sans"/>
        </w:rPr>
      </w:pPr>
    </w:p>
    <w:p w14:paraId="1B79291E" w14:textId="77777777" w:rsidR="00561E69" w:rsidRPr="00AC4701" w:rsidRDefault="008861B6">
      <w:pPr>
        <w:spacing w:before="160" w:after="80"/>
        <w:rPr>
          <w:rFonts w:ascii="Fidelity Sans" w:hAnsi="Fidelity Sans"/>
        </w:rPr>
      </w:pPr>
      <w:r w:rsidRPr="00AC4701">
        <w:rPr>
          <w:rFonts w:ascii="Fidelity Sans" w:hAnsi="Fidelity Sans"/>
          <w:b/>
          <w:color w:val="2E75B6"/>
          <w:sz w:val="24"/>
        </w:rPr>
        <w:t xml:space="preserve">1.1  </w:t>
      </w:r>
      <w:r w:rsidRPr="00AC4701">
        <w:rPr>
          <w:rFonts w:ascii="Fidelity Sans" w:hAnsi="Fidelity Sans"/>
          <w:b/>
          <w:color w:val="2E75B6"/>
          <w:sz w:val="24"/>
        </w:rPr>
        <w:t>What did you understand from the problem statement?</w:t>
      </w:r>
    </w:p>
    <w:p w14:paraId="122B15CE" w14:textId="77777777" w:rsidR="00561E69" w:rsidRPr="00AC4701" w:rsidRDefault="008861B6">
      <w:pPr>
        <w:spacing w:after="120"/>
        <w:ind w:left="432"/>
        <w:rPr>
          <w:rFonts w:ascii="Fidelity Sans" w:hAnsi="Fidelity Sans"/>
        </w:rPr>
      </w:pPr>
      <w:r w:rsidRPr="00AC4701">
        <w:rPr>
          <w:rFonts w:ascii="Segoe UI Emoji" w:hAnsi="Segoe UI Emoji" w:cs="Segoe UI Emoji"/>
          <w:i/>
          <w:color w:val="666666"/>
          <w:sz w:val="20"/>
        </w:rPr>
        <w:t>💡</w:t>
      </w:r>
      <w:r w:rsidRPr="00AC4701">
        <w:rPr>
          <w:rFonts w:ascii="Fidelity Sans" w:hAnsi="Fidelity Sans"/>
          <w:i/>
          <w:color w:val="666666"/>
          <w:sz w:val="20"/>
        </w:rPr>
        <w:t xml:space="preserve"> In your own words. Avoid copy-pasting. 150–200 words.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2EC5178C" w14:textId="77777777">
        <w:trPr>
          <w:jc w:val="center"/>
        </w:trPr>
        <w:tc>
          <w:tcPr>
            <w:tcW w:w="9406" w:type="dxa"/>
            <w:shd w:val="clear" w:color="auto" w:fill="F2F2F2"/>
          </w:tcPr>
          <w:p w14:paraId="19F03244" w14:textId="77777777" w:rsidR="00561E69" w:rsidRPr="00AC4701" w:rsidRDefault="008861B6">
            <w:pPr>
              <w:spacing w:before="400" w:after="400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i/>
                <w:color w:val="999999"/>
                <w:sz w:val="20"/>
              </w:rPr>
              <w:t>Summarise the core challenge in your own words here...</w:t>
            </w:r>
          </w:p>
        </w:tc>
      </w:tr>
    </w:tbl>
    <w:p w14:paraId="168E15F7" w14:textId="77777777" w:rsidR="00561E69" w:rsidRPr="00AC4701" w:rsidRDefault="00561E69">
      <w:pPr>
        <w:rPr>
          <w:rFonts w:ascii="Fidelity Sans" w:hAnsi="Fidelity Sans"/>
        </w:rPr>
      </w:pPr>
    </w:p>
    <w:p w14:paraId="2FA44E2D" w14:textId="461167D6" w:rsidR="00561E69" w:rsidRPr="00AC4701" w:rsidRDefault="00DC2CD4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1.</w:t>
      </w:r>
      <w:r w:rsidR="002D3404" w:rsidRPr="00AC4701">
        <w:rPr>
          <w:rFonts w:ascii="Fidelity Sans" w:hAnsi="Fidelity Sans"/>
          <w:b/>
          <w:color w:val="2E75B6"/>
          <w:sz w:val="24"/>
        </w:rPr>
        <w:t>2</w:t>
      </w:r>
      <w:r w:rsidR="008861B6" w:rsidRPr="00AC4701">
        <w:rPr>
          <w:rFonts w:ascii="Fidelity Sans" w:hAnsi="Fidelity Sans"/>
          <w:b/>
          <w:color w:val="2E75B6"/>
          <w:sz w:val="24"/>
        </w:rPr>
        <w:t xml:space="preserve">  Who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are the primary target users?</w:t>
      </w:r>
    </w:p>
    <w:p w14:paraId="4D57E113" w14:textId="77777777" w:rsidR="00561E69" w:rsidRPr="00AC4701" w:rsidRDefault="008861B6">
      <w:pPr>
        <w:spacing w:after="120"/>
        <w:ind w:left="432"/>
        <w:rPr>
          <w:rFonts w:ascii="Fidelity Sans" w:hAnsi="Fidelity Sans"/>
        </w:rPr>
      </w:pPr>
      <w:r w:rsidRPr="00AC4701">
        <w:rPr>
          <w:rFonts w:ascii="Segoe UI Emoji" w:hAnsi="Segoe UI Emoji" w:cs="Segoe UI Emoji"/>
          <w:i/>
          <w:color w:val="666666"/>
          <w:sz w:val="20"/>
        </w:rPr>
        <w:t>💡</w:t>
      </w:r>
      <w:r w:rsidRPr="00AC4701">
        <w:rPr>
          <w:rFonts w:ascii="Fidelity Sans" w:hAnsi="Fidelity Sans"/>
          <w:i/>
          <w:color w:val="666666"/>
          <w:sz w:val="20"/>
        </w:rPr>
        <w:t xml:space="preserve"> Be specific — not just </w:t>
      </w:r>
      <w:r w:rsidRPr="00AC4701">
        <w:rPr>
          <w:rFonts w:ascii="Fidelity Sans" w:hAnsi="Fidelity Sans"/>
          <w:i/>
          <w:color w:val="666666"/>
          <w:sz w:val="20"/>
        </w:rPr>
        <w:t>'users'. Define segments with context.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3132"/>
        <w:gridCol w:w="3131"/>
      </w:tblGrid>
      <w:tr w:rsidR="00561E69" w:rsidRPr="00AC4701" w14:paraId="7BFFDA4F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3F626FBE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User Segment</w:t>
            </w:r>
          </w:p>
        </w:tc>
        <w:tc>
          <w:tcPr>
            <w:tcW w:w="3135" w:type="dxa"/>
            <w:shd w:val="clear" w:color="auto" w:fill="2E75B6"/>
          </w:tcPr>
          <w:p w14:paraId="3E659DB2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Description</w:t>
            </w:r>
          </w:p>
        </w:tc>
        <w:tc>
          <w:tcPr>
            <w:tcW w:w="3135" w:type="dxa"/>
            <w:shd w:val="clear" w:color="auto" w:fill="2E75B6"/>
          </w:tcPr>
          <w:p w14:paraId="5B5F8F0D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Key Need</w:t>
            </w:r>
          </w:p>
        </w:tc>
      </w:tr>
      <w:tr w:rsidR="00561E69" w:rsidRPr="00AC4701" w14:paraId="28C563E2" w14:textId="77777777">
        <w:trPr>
          <w:jc w:val="center"/>
        </w:trPr>
        <w:tc>
          <w:tcPr>
            <w:tcW w:w="3135" w:type="dxa"/>
            <w:shd w:val="clear" w:color="auto" w:fill="DEEAF1"/>
          </w:tcPr>
          <w:p w14:paraId="2166FAD1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06B0EFFB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4CF331AC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3134F3F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795AB1F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FFFFFF"/>
          </w:tcPr>
          <w:p w14:paraId="03D28BD2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FFFFFF"/>
          </w:tcPr>
          <w:p w14:paraId="3F4ABCAC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3794733F" w14:textId="77777777">
        <w:trPr>
          <w:jc w:val="center"/>
        </w:trPr>
        <w:tc>
          <w:tcPr>
            <w:tcW w:w="3135" w:type="dxa"/>
            <w:shd w:val="clear" w:color="auto" w:fill="DEEAF1"/>
          </w:tcPr>
          <w:p w14:paraId="578030A2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6BD691E3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21A7A5E8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</w:tbl>
    <w:p w14:paraId="3508F44C" w14:textId="4B493D7D" w:rsidR="00561E69" w:rsidRPr="00AC4701" w:rsidRDefault="00561E69">
      <w:pPr>
        <w:rPr>
          <w:rFonts w:ascii="Fidelity Sans" w:hAnsi="Fidelity Sans"/>
        </w:rPr>
      </w:pPr>
    </w:p>
    <w:p w14:paraId="676E7208" w14:textId="77777777" w:rsidR="000852E5" w:rsidRPr="00AC4701" w:rsidRDefault="000852E5">
      <w:pPr>
        <w:rPr>
          <w:rFonts w:ascii="Fidelity Sans" w:hAnsi="Fidelity Sans"/>
        </w:rPr>
      </w:pPr>
    </w:p>
    <w:tbl>
      <w:tblPr>
        <w:tblStyle w:val="GridTable5Dark-Accent1"/>
        <w:tblW w:w="9654" w:type="dxa"/>
        <w:tblLook w:val="04A0" w:firstRow="1" w:lastRow="0" w:firstColumn="1" w:lastColumn="0" w:noHBand="0" w:noVBand="1"/>
      </w:tblPr>
      <w:tblGrid>
        <w:gridCol w:w="9654"/>
      </w:tblGrid>
      <w:tr w:rsidR="00561E69" w:rsidRPr="00AC4701" w14:paraId="566B355E" w14:textId="77777777" w:rsidTr="00E07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4" w:type="dxa"/>
          </w:tcPr>
          <w:p w14:paraId="3390D5EA" w14:textId="5AB816B3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FFFFFF"/>
                <w:sz w:val="26"/>
              </w:rPr>
              <w:lastRenderedPageBreak/>
              <w:t>Section</w:t>
            </w:r>
            <w:r w:rsidR="00B21533" w:rsidRPr="00AC4701">
              <w:rPr>
                <w:rFonts w:ascii="Fidelity Sans" w:hAnsi="Fidelity Sans"/>
                <w:color w:val="FFFFFF"/>
                <w:sz w:val="26"/>
              </w:rPr>
              <w:t xml:space="preserve"> 2</w:t>
            </w:r>
            <w:r w:rsidRPr="00AC4701">
              <w:rPr>
                <w:rFonts w:ascii="Fidelity Sans" w:hAnsi="Fidelity Sans"/>
                <w:color w:val="FFFFFF"/>
                <w:sz w:val="26"/>
              </w:rPr>
              <w:t xml:space="preserve"> — Proposed Solution</w:t>
            </w:r>
          </w:p>
        </w:tc>
      </w:tr>
    </w:tbl>
    <w:p w14:paraId="69EB3C4D" w14:textId="77777777" w:rsidR="00561E69" w:rsidRPr="00AC4701" w:rsidRDefault="00561E69">
      <w:pPr>
        <w:rPr>
          <w:rFonts w:ascii="Fidelity Sans" w:hAnsi="Fidelity Sans"/>
        </w:rPr>
      </w:pPr>
    </w:p>
    <w:p w14:paraId="0075380F" w14:textId="1990C9F7" w:rsidR="00561E69" w:rsidRPr="00AC4701" w:rsidRDefault="000269C0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2</w:t>
      </w:r>
      <w:r w:rsidR="008861B6" w:rsidRPr="00AC4701">
        <w:rPr>
          <w:rFonts w:ascii="Fidelity Sans" w:hAnsi="Fidelity Sans"/>
          <w:b/>
          <w:color w:val="2E75B6"/>
          <w:sz w:val="24"/>
        </w:rPr>
        <w:t>.1  Solution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Summary</w:t>
      </w:r>
    </w:p>
    <w:p w14:paraId="2BF44203" w14:textId="77777777" w:rsidR="00561E69" w:rsidRPr="00AC4701" w:rsidRDefault="008861B6">
      <w:pPr>
        <w:spacing w:after="120"/>
        <w:ind w:left="432"/>
        <w:rPr>
          <w:rFonts w:ascii="Fidelity Sans" w:hAnsi="Fidelity Sans"/>
        </w:rPr>
      </w:pPr>
      <w:r w:rsidRPr="00AC4701">
        <w:rPr>
          <w:rFonts w:ascii="Segoe UI Emoji" w:hAnsi="Segoe UI Emoji" w:cs="Segoe UI Emoji"/>
          <w:i/>
          <w:color w:val="666666"/>
          <w:sz w:val="20"/>
        </w:rPr>
        <w:t>💡</w:t>
      </w:r>
      <w:r w:rsidRPr="00AC4701">
        <w:rPr>
          <w:rFonts w:ascii="Fidelity Sans" w:hAnsi="Fidelity Sans"/>
          <w:i/>
          <w:color w:val="666666"/>
          <w:sz w:val="20"/>
        </w:rPr>
        <w:t xml:space="preserve"> Describe your approach in 3–5 sentences.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790C2C77" w14:textId="77777777">
        <w:trPr>
          <w:jc w:val="center"/>
        </w:trPr>
        <w:tc>
          <w:tcPr>
            <w:tcW w:w="9406" w:type="dxa"/>
            <w:shd w:val="clear" w:color="auto" w:fill="F2F2F2"/>
          </w:tcPr>
          <w:p w14:paraId="54952729" w14:textId="77777777" w:rsidR="00561E69" w:rsidRPr="00AC4701" w:rsidRDefault="008861B6">
            <w:pPr>
              <w:spacing w:before="400" w:after="400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i/>
                <w:color w:val="999999"/>
                <w:sz w:val="20"/>
              </w:rPr>
              <w:t>Describe what you will build and how it solves the problem...</w:t>
            </w:r>
          </w:p>
        </w:tc>
      </w:tr>
    </w:tbl>
    <w:p w14:paraId="6312CE36" w14:textId="77777777" w:rsidR="00561E69" w:rsidRPr="00AC4701" w:rsidRDefault="00561E69">
      <w:pPr>
        <w:rPr>
          <w:rFonts w:ascii="Fidelity Sans" w:hAnsi="Fidelity Sans"/>
        </w:rPr>
      </w:pPr>
    </w:p>
    <w:p w14:paraId="637DC68E" w14:textId="4D5AF82A" w:rsidR="00561E69" w:rsidRPr="00AC4701" w:rsidRDefault="000269C0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2</w:t>
      </w:r>
      <w:r w:rsidR="008861B6" w:rsidRPr="00AC4701">
        <w:rPr>
          <w:rFonts w:ascii="Fidelity Sans" w:hAnsi="Fidelity Sans"/>
          <w:b/>
          <w:color w:val="2E75B6"/>
          <w:sz w:val="24"/>
        </w:rPr>
        <w:t>.2  Key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Features </w:t>
      </w:r>
      <w:r w:rsidR="00076EEB" w:rsidRPr="00AC4701">
        <w:rPr>
          <w:rFonts w:ascii="Fidelity Sans" w:hAnsi="Fidelity Sans"/>
          <w:b/>
          <w:color w:val="2E75B6"/>
          <w:sz w:val="24"/>
        </w:rPr>
        <w:t>[</w:t>
      </w:r>
      <w:r w:rsidR="008861B6" w:rsidRPr="00AC4701">
        <w:rPr>
          <w:rFonts w:ascii="Fidelity Sans" w:hAnsi="Fidelity Sans"/>
          <w:b/>
          <w:color w:val="2E75B6"/>
          <w:sz w:val="24"/>
        </w:rPr>
        <w:t>tag each as Must-Have</w:t>
      </w:r>
      <w:r w:rsidR="00076EEB" w:rsidRPr="00AC4701">
        <w:rPr>
          <w:rFonts w:ascii="Fidelity Sans" w:hAnsi="Fidelity Sans"/>
          <w:b/>
          <w:color w:val="2E75B6"/>
          <w:sz w:val="24"/>
        </w:rPr>
        <w:t>(mandatory)</w:t>
      </w:r>
      <w:r w:rsidR="008861B6" w:rsidRPr="00AC4701">
        <w:rPr>
          <w:rFonts w:ascii="Fidelity Sans" w:hAnsi="Fidelity Sans"/>
          <w:b/>
          <w:color w:val="2E75B6"/>
          <w:sz w:val="24"/>
        </w:rPr>
        <w:t xml:space="preserve"> or Good-to-Have</w:t>
      </w:r>
      <w:r w:rsidR="00076EEB" w:rsidRPr="00AC4701">
        <w:rPr>
          <w:rFonts w:ascii="Fidelity Sans" w:hAnsi="Fidelity Sans"/>
          <w:b/>
          <w:color w:val="2E75B6"/>
          <w:sz w:val="24"/>
        </w:rPr>
        <w:t>(if any) 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50"/>
      </w:tblGrid>
      <w:tr w:rsidR="00561E69" w:rsidRPr="00AC4701" w14:paraId="2748CF56" w14:textId="77777777">
        <w:trPr>
          <w:jc w:val="center"/>
        </w:trPr>
        <w:tc>
          <w:tcPr>
            <w:tcW w:w="2351" w:type="dxa"/>
            <w:shd w:val="clear" w:color="auto" w:fill="2E75B6"/>
          </w:tcPr>
          <w:p w14:paraId="6B3726BA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#</w:t>
            </w:r>
          </w:p>
        </w:tc>
        <w:tc>
          <w:tcPr>
            <w:tcW w:w="2351" w:type="dxa"/>
            <w:shd w:val="clear" w:color="auto" w:fill="2E75B6"/>
          </w:tcPr>
          <w:p w14:paraId="3DD5920D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Feature Name</w:t>
            </w:r>
          </w:p>
        </w:tc>
        <w:tc>
          <w:tcPr>
            <w:tcW w:w="2351" w:type="dxa"/>
            <w:shd w:val="clear" w:color="auto" w:fill="2E75B6"/>
          </w:tcPr>
          <w:p w14:paraId="4550C687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Priority (M/G)</w:t>
            </w:r>
          </w:p>
        </w:tc>
        <w:tc>
          <w:tcPr>
            <w:tcW w:w="2351" w:type="dxa"/>
            <w:shd w:val="clear" w:color="auto" w:fill="2E75B6"/>
          </w:tcPr>
          <w:p w14:paraId="46DCFFA9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Brief Description</w:t>
            </w:r>
          </w:p>
        </w:tc>
      </w:tr>
      <w:tr w:rsidR="00561E69" w:rsidRPr="00AC4701" w14:paraId="14ADA9AD" w14:textId="77777777">
        <w:trPr>
          <w:jc w:val="center"/>
        </w:trPr>
        <w:tc>
          <w:tcPr>
            <w:tcW w:w="2351" w:type="dxa"/>
            <w:shd w:val="clear" w:color="auto" w:fill="DEEAF1"/>
          </w:tcPr>
          <w:p w14:paraId="2F46E106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1</w:t>
            </w:r>
          </w:p>
        </w:tc>
        <w:tc>
          <w:tcPr>
            <w:tcW w:w="2351" w:type="dxa"/>
            <w:shd w:val="clear" w:color="auto" w:fill="DEEAF1"/>
          </w:tcPr>
          <w:p w14:paraId="4D33614B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2351" w:type="dxa"/>
            <w:shd w:val="clear" w:color="auto" w:fill="DEEAF1"/>
          </w:tcPr>
          <w:p w14:paraId="47286A57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M</w:t>
            </w:r>
          </w:p>
        </w:tc>
        <w:tc>
          <w:tcPr>
            <w:tcW w:w="2351" w:type="dxa"/>
            <w:shd w:val="clear" w:color="auto" w:fill="DEEAF1"/>
          </w:tcPr>
          <w:p w14:paraId="74845B40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55A32A1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5531C66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2</w:t>
            </w:r>
          </w:p>
        </w:tc>
        <w:tc>
          <w:tcPr>
            <w:tcW w:w="2351" w:type="dxa"/>
            <w:shd w:val="clear" w:color="auto" w:fill="FFFFFF"/>
          </w:tcPr>
          <w:p w14:paraId="40756AFE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2351" w:type="dxa"/>
            <w:shd w:val="clear" w:color="auto" w:fill="FFFFFF"/>
          </w:tcPr>
          <w:p w14:paraId="7396685D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M</w:t>
            </w:r>
          </w:p>
        </w:tc>
        <w:tc>
          <w:tcPr>
            <w:tcW w:w="2351" w:type="dxa"/>
            <w:shd w:val="clear" w:color="auto" w:fill="FFFFFF"/>
          </w:tcPr>
          <w:p w14:paraId="6C2EACAC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7F4127E1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4419454" w14:textId="0972EC10" w:rsidR="00561E69" w:rsidRPr="00AC4701" w:rsidRDefault="002B567A">
            <w:pPr>
              <w:jc w:val="center"/>
              <w:rPr>
                <w:rFonts w:ascii="Fidelity Sans" w:hAnsi="Fidelity Sans"/>
              </w:rPr>
            </w:pPr>
            <w:r>
              <w:rPr>
                <w:rFonts w:ascii="Fidelity Sans" w:hAnsi="Fidelity Sans"/>
              </w:rPr>
              <w:t>3</w:t>
            </w:r>
          </w:p>
        </w:tc>
        <w:tc>
          <w:tcPr>
            <w:tcW w:w="2351" w:type="dxa"/>
            <w:shd w:val="clear" w:color="auto" w:fill="FFFFFF"/>
          </w:tcPr>
          <w:p w14:paraId="52E41C27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2351" w:type="dxa"/>
            <w:shd w:val="clear" w:color="auto" w:fill="FFFFFF"/>
          </w:tcPr>
          <w:p w14:paraId="1418E281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G</w:t>
            </w:r>
          </w:p>
        </w:tc>
        <w:tc>
          <w:tcPr>
            <w:tcW w:w="2351" w:type="dxa"/>
            <w:shd w:val="clear" w:color="auto" w:fill="FFFFFF"/>
          </w:tcPr>
          <w:p w14:paraId="19B63CA4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</w:tbl>
    <w:p w14:paraId="4EB06DC5" w14:textId="77777777" w:rsidR="00561E69" w:rsidRPr="00AC4701" w:rsidRDefault="00561E69">
      <w:pPr>
        <w:rPr>
          <w:rFonts w:ascii="Fidelity Sans" w:hAnsi="Fidelity Sans"/>
        </w:rPr>
      </w:pPr>
    </w:p>
    <w:p w14:paraId="616FEF4D" w14:textId="36807453" w:rsidR="00561E69" w:rsidRPr="00AC4701" w:rsidRDefault="000269C0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2</w:t>
      </w:r>
      <w:r w:rsidR="008861B6" w:rsidRPr="00AC4701">
        <w:rPr>
          <w:rFonts w:ascii="Fidelity Sans" w:hAnsi="Fidelity Sans"/>
          <w:b/>
          <w:color w:val="2E75B6"/>
          <w:sz w:val="24"/>
        </w:rPr>
        <w:t>.3  What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makes your solution different or novel?</w:t>
      </w:r>
    </w:p>
    <w:p w14:paraId="054E4103" w14:textId="52698336" w:rsidR="00561E69" w:rsidRPr="00AC4701" w:rsidRDefault="008861B6" w:rsidP="004169D4">
      <w:pPr>
        <w:spacing w:after="120"/>
        <w:ind w:left="432"/>
        <w:rPr>
          <w:rFonts w:ascii="Fidelity Sans" w:hAnsi="Fidelity Sans"/>
        </w:rPr>
      </w:pPr>
      <w:r w:rsidRPr="00AC4701">
        <w:rPr>
          <w:rFonts w:ascii="Segoe UI Emoji" w:hAnsi="Segoe UI Emoji" w:cs="Segoe UI Emoji"/>
          <w:i/>
          <w:color w:val="666666"/>
          <w:sz w:val="20"/>
        </w:rPr>
        <w:t>💡</w:t>
      </w:r>
      <w:r w:rsidRPr="00AC4701">
        <w:rPr>
          <w:rFonts w:ascii="Fidelity Sans" w:hAnsi="Fidelity Sans"/>
          <w:i/>
          <w:color w:val="666666"/>
          <w:sz w:val="20"/>
        </w:rPr>
        <w:t xml:space="preserve"> 50–100 words. Describe your 'twist'.</w:t>
      </w:r>
    </w:p>
    <w:p w14:paraId="6886FA36" w14:textId="77777777" w:rsidR="004169D4" w:rsidRPr="00AC4701" w:rsidRDefault="004169D4" w:rsidP="004169D4">
      <w:pPr>
        <w:spacing w:after="120"/>
        <w:ind w:left="432"/>
        <w:rPr>
          <w:rFonts w:ascii="Fidelity Sans" w:hAnsi="Fidelity Sans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538531A1" w14:textId="77777777" w:rsidTr="00E07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5" w:type="dxa"/>
          </w:tcPr>
          <w:p w14:paraId="2620CDD5" w14:textId="3E332C3B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FFFFFF"/>
                <w:sz w:val="26"/>
              </w:rPr>
              <w:t>Section</w:t>
            </w:r>
            <w:r w:rsidR="00B21533" w:rsidRPr="00AC4701">
              <w:rPr>
                <w:rFonts w:ascii="Fidelity Sans" w:hAnsi="Fidelity Sans"/>
                <w:color w:val="FFFFFF"/>
                <w:sz w:val="26"/>
              </w:rPr>
              <w:t xml:space="preserve"> 3</w:t>
            </w:r>
            <w:r w:rsidRPr="00AC4701">
              <w:rPr>
                <w:rFonts w:ascii="Fidelity Sans" w:hAnsi="Fidelity Sans"/>
                <w:color w:val="FFFFFF"/>
                <w:sz w:val="26"/>
              </w:rPr>
              <w:t xml:space="preserve"> — Architecture Design</w:t>
            </w:r>
          </w:p>
        </w:tc>
      </w:tr>
    </w:tbl>
    <w:p w14:paraId="37CDD1BE" w14:textId="77777777" w:rsidR="00561E69" w:rsidRPr="00AC4701" w:rsidRDefault="00561E69">
      <w:pPr>
        <w:rPr>
          <w:rFonts w:ascii="Fidelity Sans" w:hAnsi="Fidelity Sans"/>
        </w:rPr>
      </w:pPr>
    </w:p>
    <w:p w14:paraId="4E7690A1" w14:textId="50066D9A" w:rsidR="00561E69" w:rsidRPr="00AC4701" w:rsidRDefault="000269C0" w:rsidP="004169D4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3</w:t>
      </w:r>
      <w:r w:rsidR="008861B6" w:rsidRPr="00AC4701">
        <w:rPr>
          <w:rFonts w:ascii="Fidelity Sans" w:hAnsi="Fidelity Sans"/>
          <w:b/>
          <w:color w:val="2E75B6"/>
          <w:sz w:val="24"/>
        </w:rPr>
        <w:t>.1  High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>-Level Architecture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085BC692" w14:textId="77777777" w:rsidTr="004169D4">
        <w:trPr>
          <w:trHeight w:val="49"/>
        </w:trPr>
        <w:tc>
          <w:tcPr>
            <w:tcW w:w="9553" w:type="dxa"/>
            <w:shd w:val="clear" w:color="auto" w:fill="EEF4FB"/>
          </w:tcPr>
          <w:p w14:paraId="35974C6D" w14:textId="77777777" w:rsidR="00561E69" w:rsidRPr="00AC4701" w:rsidRDefault="008861B6">
            <w:pPr>
              <w:spacing w:before="800" w:after="800"/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i/>
                <w:color w:val="2E75B6"/>
              </w:rPr>
              <w:t xml:space="preserve">[ Architecture Diagram — Attach hand-drawn or digital diagram </w:t>
            </w:r>
            <w:proofErr w:type="gramStart"/>
            <w:r w:rsidRPr="00AC4701">
              <w:rPr>
                <w:rFonts w:ascii="Fidelity Sans" w:hAnsi="Fidelity Sans"/>
                <w:i/>
                <w:color w:val="2E75B6"/>
              </w:rPr>
              <w:t>here ]</w:t>
            </w:r>
            <w:proofErr w:type="gramEnd"/>
          </w:p>
        </w:tc>
      </w:tr>
    </w:tbl>
    <w:p w14:paraId="2524A835" w14:textId="77777777" w:rsidR="000852E5" w:rsidRPr="00AC4701" w:rsidRDefault="000852E5">
      <w:pPr>
        <w:rPr>
          <w:rFonts w:ascii="Fidelity Sans" w:hAnsi="Fidelity Sans"/>
        </w:rPr>
      </w:pPr>
    </w:p>
    <w:p w14:paraId="23C814EC" w14:textId="7F15E6A1" w:rsidR="00561E69" w:rsidRPr="00AC4701" w:rsidRDefault="000269C0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3</w:t>
      </w:r>
      <w:r w:rsidR="008861B6" w:rsidRPr="00AC4701">
        <w:rPr>
          <w:rFonts w:ascii="Fidelity Sans" w:hAnsi="Fidelity Sans"/>
          <w:b/>
          <w:color w:val="2E75B6"/>
          <w:sz w:val="24"/>
        </w:rPr>
        <w:t>.2  Technology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3132"/>
        <w:gridCol w:w="3131"/>
      </w:tblGrid>
      <w:tr w:rsidR="00561E69" w:rsidRPr="00AC4701" w14:paraId="43001C25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4DD7579B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Layer</w:t>
            </w:r>
          </w:p>
        </w:tc>
        <w:tc>
          <w:tcPr>
            <w:tcW w:w="3135" w:type="dxa"/>
            <w:shd w:val="clear" w:color="auto" w:fill="2E75B6"/>
          </w:tcPr>
          <w:p w14:paraId="5948C626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Technology Chosen</w:t>
            </w:r>
          </w:p>
        </w:tc>
        <w:tc>
          <w:tcPr>
            <w:tcW w:w="3135" w:type="dxa"/>
            <w:shd w:val="clear" w:color="auto" w:fill="2E75B6"/>
          </w:tcPr>
          <w:p w14:paraId="57E68EC6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Reason for Choice</w:t>
            </w:r>
          </w:p>
        </w:tc>
      </w:tr>
      <w:tr w:rsidR="00561E69" w:rsidRPr="00AC4701" w14:paraId="52E1321E" w14:textId="77777777">
        <w:trPr>
          <w:jc w:val="center"/>
        </w:trPr>
        <w:tc>
          <w:tcPr>
            <w:tcW w:w="3135" w:type="dxa"/>
            <w:shd w:val="clear" w:color="auto" w:fill="DEEAF1"/>
          </w:tcPr>
          <w:p w14:paraId="76448597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Frontend</w:t>
            </w:r>
          </w:p>
        </w:tc>
        <w:tc>
          <w:tcPr>
            <w:tcW w:w="3135" w:type="dxa"/>
            <w:shd w:val="clear" w:color="auto" w:fill="DEEAF1"/>
          </w:tcPr>
          <w:p w14:paraId="3DC5DD01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6ABC3F9C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35A4761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44C78B3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Backend</w:t>
            </w:r>
          </w:p>
        </w:tc>
        <w:tc>
          <w:tcPr>
            <w:tcW w:w="3135" w:type="dxa"/>
            <w:shd w:val="clear" w:color="auto" w:fill="FFFFFF"/>
          </w:tcPr>
          <w:p w14:paraId="24BF2FAA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FFFFFF"/>
          </w:tcPr>
          <w:p w14:paraId="55944EEB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49DAC1B7" w14:textId="77777777">
        <w:trPr>
          <w:jc w:val="center"/>
        </w:trPr>
        <w:tc>
          <w:tcPr>
            <w:tcW w:w="3135" w:type="dxa"/>
            <w:shd w:val="clear" w:color="auto" w:fill="DEEAF1"/>
          </w:tcPr>
          <w:p w14:paraId="01545A8F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Database</w:t>
            </w:r>
          </w:p>
        </w:tc>
        <w:tc>
          <w:tcPr>
            <w:tcW w:w="3135" w:type="dxa"/>
            <w:shd w:val="clear" w:color="auto" w:fill="DEEAF1"/>
          </w:tcPr>
          <w:p w14:paraId="1C22C484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7CD9C801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78992A7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8466890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AI / ML</w:t>
            </w:r>
          </w:p>
        </w:tc>
        <w:tc>
          <w:tcPr>
            <w:tcW w:w="3135" w:type="dxa"/>
            <w:shd w:val="clear" w:color="auto" w:fill="FFFFFF"/>
          </w:tcPr>
          <w:p w14:paraId="70264968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FFFFFF"/>
          </w:tcPr>
          <w:p w14:paraId="07DB069B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54D394E6" w14:textId="77777777">
        <w:trPr>
          <w:jc w:val="center"/>
        </w:trPr>
        <w:tc>
          <w:tcPr>
            <w:tcW w:w="3135" w:type="dxa"/>
            <w:shd w:val="clear" w:color="auto" w:fill="DEEAF1"/>
          </w:tcPr>
          <w:p w14:paraId="26FF2658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Authentication</w:t>
            </w:r>
          </w:p>
        </w:tc>
        <w:tc>
          <w:tcPr>
            <w:tcW w:w="3135" w:type="dxa"/>
            <w:shd w:val="clear" w:color="auto" w:fill="DEEAF1"/>
          </w:tcPr>
          <w:p w14:paraId="256ED569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27FDF603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12F1468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4042427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1B2A4A"/>
                <w:sz w:val="20"/>
              </w:rPr>
              <w:t>Hosting / Deployment</w:t>
            </w:r>
          </w:p>
        </w:tc>
        <w:tc>
          <w:tcPr>
            <w:tcW w:w="3135" w:type="dxa"/>
            <w:shd w:val="clear" w:color="auto" w:fill="FFFFFF"/>
          </w:tcPr>
          <w:p w14:paraId="3DEBDBE3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FFFFFF"/>
          </w:tcPr>
          <w:p w14:paraId="1C5F66A3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</w:tbl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7D30BBF5" w14:textId="77777777" w:rsidTr="00E07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4" w:type="dxa"/>
          </w:tcPr>
          <w:p w14:paraId="1620A398" w14:textId="5557EB06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FFFFFF"/>
                <w:sz w:val="26"/>
              </w:rPr>
              <w:lastRenderedPageBreak/>
              <w:t>Section</w:t>
            </w:r>
            <w:r w:rsidR="00B21533" w:rsidRPr="00AC4701">
              <w:rPr>
                <w:rFonts w:ascii="Fidelity Sans" w:hAnsi="Fidelity Sans"/>
                <w:color w:val="FFFFFF"/>
                <w:sz w:val="26"/>
              </w:rPr>
              <w:t xml:space="preserve"> 4</w:t>
            </w:r>
            <w:r w:rsidRPr="00AC4701">
              <w:rPr>
                <w:rFonts w:ascii="Fidelity Sans" w:hAnsi="Fidelity Sans"/>
                <w:color w:val="FFFFFF"/>
                <w:sz w:val="26"/>
              </w:rPr>
              <w:t xml:space="preserve"> — </w:t>
            </w:r>
            <w:r w:rsidR="003368E6">
              <w:rPr>
                <w:rFonts w:ascii="Fidelity Sans" w:hAnsi="Fidelity Sans"/>
                <w:color w:val="FFFFFF"/>
                <w:sz w:val="26"/>
              </w:rPr>
              <w:t>Wireframe</w:t>
            </w:r>
          </w:p>
        </w:tc>
      </w:tr>
    </w:tbl>
    <w:p w14:paraId="51A7999E" w14:textId="77777777" w:rsidR="00561E69" w:rsidRPr="00AC4701" w:rsidRDefault="00561E69">
      <w:pPr>
        <w:rPr>
          <w:rFonts w:ascii="Fidelity Sans" w:hAnsi="Fidelity Sans"/>
        </w:rPr>
      </w:pPr>
    </w:p>
    <w:p w14:paraId="25BD26BB" w14:textId="33539CDD" w:rsidR="00561E69" w:rsidRPr="00AC4701" w:rsidRDefault="000269C0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4</w:t>
      </w:r>
      <w:r w:rsidR="008861B6" w:rsidRPr="00AC4701">
        <w:rPr>
          <w:rFonts w:ascii="Fidelity Sans" w:hAnsi="Fidelity Sans"/>
          <w:b/>
          <w:color w:val="2E75B6"/>
          <w:sz w:val="24"/>
        </w:rPr>
        <w:t>.1  Core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User Flow </w:t>
      </w:r>
    </w:p>
    <w:p w14:paraId="64838FB9" w14:textId="27F13C4D" w:rsidR="00561E69" w:rsidRPr="00AC4701" w:rsidRDefault="008861B6">
      <w:pPr>
        <w:spacing w:after="120"/>
        <w:ind w:left="432"/>
        <w:rPr>
          <w:rFonts w:ascii="Fidelity Sans" w:hAnsi="Fidelity Sans"/>
        </w:rPr>
      </w:pPr>
      <w:r w:rsidRPr="00AC4701">
        <w:rPr>
          <w:rFonts w:ascii="Segoe UI Emoji" w:hAnsi="Segoe UI Emoji" w:cs="Segoe UI Emoji"/>
          <w:i/>
          <w:color w:val="666666"/>
          <w:sz w:val="20"/>
        </w:rPr>
        <w:t>💡</w:t>
      </w:r>
      <w:r w:rsidRPr="00AC4701">
        <w:rPr>
          <w:rFonts w:ascii="Fidelity Sans" w:hAnsi="Fidelity Sans"/>
          <w:i/>
          <w:color w:val="666666"/>
          <w:sz w:val="20"/>
        </w:rPr>
        <w:t xml:space="preserve"> Show the</w:t>
      </w:r>
      <w:r w:rsidR="00683D18">
        <w:rPr>
          <w:rFonts w:ascii="Fidelity Sans" w:hAnsi="Fidelity Sans"/>
          <w:i/>
          <w:color w:val="666666"/>
          <w:sz w:val="20"/>
        </w:rPr>
        <w:t xml:space="preserve"> </w:t>
      </w:r>
      <w:r w:rsidR="005B221A">
        <w:rPr>
          <w:rFonts w:ascii="Fidelity Sans" w:hAnsi="Fidelity Sans"/>
          <w:i/>
          <w:color w:val="666666"/>
          <w:sz w:val="20"/>
        </w:rPr>
        <w:t>wireframe</w:t>
      </w:r>
      <w:r w:rsidR="008C2D67">
        <w:rPr>
          <w:rFonts w:ascii="Fidelity Sans" w:hAnsi="Fidelity Sans"/>
          <w:i/>
          <w:color w:val="666666"/>
          <w:sz w:val="20"/>
        </w:rPr>
        <w:t>s/</w:t>
      </w:r>
      <w:r w:rsidR="00683D18">
        <w:rPr>
          <w:rFonts w:ascii="Fidelity Sans" w:hAnsi="Fidelity Sans"/>
          <w:i/>
          <w:color w:val="666666"/>
          <w:sz w:val="20"/>
        </w:rPr>
        <w:t>design/snapshots of your proposed solution</w:t>
      </w:r>
      <w:r w:rsidRPr="00AC4701">
        <w:rPr>
          <w:rFonts w:ascii="Fidelity Sans" w:hAnsi="Fidelity Sans"/>
          <w:i/>
          <w:color w:val="666666"/>
          <w:sz w:val="20"/>
        </w:rPr>
        <w:t>. Inclu</w:t>
      </w:r>
      <w:r w:rsidR="00F143F5" w:rsidRPr="00AC4701">
        <w:rPr>
          <w:rFonts w:ascii="Fidelity Sans" w:hAnsi="Fidelity Sans"/>
          <w:i/>
          <w:color w:val="666666"/>
          <w:sz w:val="20"/>
        </w:rPr>
        <w:t>de all scenarios (</w:t>
      </w:r>
      <w:r w:rsidR="009165B5" w:rsidRPr="00AC4701">
        <w:rPr>
          <w:rFonts w:ascii="Fidelity Sans" w:hAnsi="Fidelity Sans"/>
          <w:i/>
          <w:color w:val="666666"/>
          <w:sz w:val="20"/>
        </w:rPr>
        <w:t xml:space="preserve">success </w:t>
      </w:r>
      <w:r w:rsidR="00863AE8">
        <w:rPr>
          <w:rFonts w:ascii="Fidelity Sans" w:hAnsi="Fidelity Sans"/>
          <w:i/>
          <w:color w:val="666666"/>
          <w:sz w:val="20"/>
        </w:rPr>
        <w:t xml:space="preserve">&amp; </w:t>
      </w:r>
      <w:r w:rsidR="009165B5" w:rsidRPr="00AC4701">
        <w:rPr>
          <w:rFonts w:ascii="Fidelity Sans" w:hAnsi="Fidelity Sans"/>
          <w:i/>
          <w:color w:val="666666"/>
          <w:sz w:val="20"/>
        </w:rPr>
        <w:t>failure scenarios)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40F14D2E" w14:textId="77777777">
        <w:tc>
          <w:tcPr>
            <w:tcW w:w="9406" w:type="dxa"/>
            <w:shd w:val="clear" w:color="auto" w:fill="EEF4FB"/>
          </w:tcPr>
          <w:p w14:paraId="262DAA77" w14:textId="01377C99" w:rsidR="00561E69" w:rsidRPr="00AC4701" w:rsidRDefault="008861B6">
            <w:pPr>
              <w:spacing w:before="800" w:after="800"/>
              <w:jc w:val="center"/>
              <w:rPr>
                <w:rFonts w:ascii="Fidelity Sans" w:hAnsi="Fidelity Sans"/>
              </w:rPr>
            </w:pPr>
            <w:proofErr w:type="gramStart"/>
            <w:r w:rsidRPr="00AC4701">
              <w:rPr>
                <w:rFonts w:ascii="Fidelity Sans" w:hAnsi="Fidelity Sans"/>
                <w:i/>
                <w:color w:val="2E75B6"/>
              </w:rPr>
              <w:t xml:space="preserve">[ </w:t>
            </w:r>
            <w:r w:rsidR="00672276">
              <w:rPr>
                <w:rFonts w:ascii="Fidelity Sans" w:hAnsi="Fidelity Sans"/>
                <w:i/>
                <w:color w:val="2E75B6"/>
              </w:rPr>
              <w:t>Wireframes</w:t>
            </w:r>
            <w:r w:rsidRPr="00AC4701">
              <w:rPr>
                <w:rFonts w:ascii="Fidelity Sans" w:hAnsi="Fidelity Sans"/>
                <w:i/>
                <w:color w:val="2E75B6"/>
              </w:rPr>
              <w:t xml:space="preserve"> —</w:t>
            </w:r>
            <w:proofErr w:type="gramEnd"/>
            <w:r w:rsidRPr="00AC4701">
              <w:rPr>
                <w:rFonts w:ascii="Fidelity Sans" w:hAnsi="Fidelity Sans"/>
                <w:i/>
                <w:color w:val="2E75B6"/>
              </w:rPr>
              <w:t xml:space="preserve"> Attach</w:t>
            </w:r>
            <w:r w:rsidR="005B221A">
              <w:rPr>
                <w:rFonts w:ascii="Fidelity Sans" w:hAnsi="Fidelity Sans"/>
                <w:i/>
                <w:color w:val="2E75B6"/>
              </w:rPr>
              <w:t xml:space="preserve"> </w:t>
            </w:r>
            <w:proofErr w:type="gramStart"/>
            <w:r w:rsidRPr="00AC4701">
              <w:rPr>
                <w:rFonts w:ascii="Fidelity Sans" w:hAnsi="Fidelity Sans"/>
                <w:i/>
                <w:color w:val="2E75B6"/>
              </w:rPr>
              <w:t>here ]</w:t>
            </w:r>
            <w:proofErr w:type="gramEnd"/>
          </w:p>
        </w:tc>
      </w:tr>
    </w:tbl>
    <w:p w14:paraId="042AAF29" w14:textId="77777777" w:rsidR="00561E69" w:rsidRPr="00AC4701" w:rsidRDefault="00561E69">
      <w:pPr>
        <w:rPr>
          <w:rFonts w:ascii="Fidelity Sans" w:hAnsi="Fidelity Sans"/>
        </w:rPr>
      </w:pPr>
    </w:p>
    <w:p w14:paraId="748E7C60" w14:textId="106F786C" w:rsidR="00561E69" w:rsidRPr="00AC4701" w:rsidRDefault="000269C0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4</w:t>
      </w:r>
      <w:r w:rsidR="008861B6" w:rsidRPr="00AC4701">
        <w:rPr>
          <w:rFonts w:ascii="Fidelity Sans" w:hAnsi="Fidelity Sans"/>
          <w:b/>
          <w:color w:val="2E75B6"/>
          <w:sz w:val="24"/>
        </w:rPr>
        <w:t xml:space="preserve">.2  </w:t>
      </w:r>
      <w:r w:rsidR="008861B6" w:rsidRPr="00AC4701">
        <w:rPr>
          <w:rFonts w:ascii="Fidelity Sans" w:hAnsi="Fidelity Sans"/>
          <w:b/>
          <w:color w:val="2E75B6"/>
          <w:sz w:val="24"/>
        </w:rPr>
        <w:t>Plain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>-English Walkthrough</w:t>
      </w:r>
    </w:p>
    <w:p w14:paraId="19466FD4" w14:textId="5F4E9866" w:rsidR="00561E69" w:rsidRPr="00AC4701" w:rsidRDefault="008861B6">
      <w:pPr>
        <w:spacing w:after="120"/>
        <w:ind w:left="432"/>
        <w:rPr>
          <w:rFonts w:ascii="Fidelity Sans" w:hAnsi="Fidelity Sans"/>
          <w:i/>
          <w:color w:val="666666"/>
          <w:sz w:val="20"/>
        </w:rPr>
      </w:pPr>
      <w:r w:rsidRPr="00AC4701">
        <w:rPr>
          <w:rFonts w:ascii="Segoe UI Emoji" w:hAnsi="Segoe UI Emoji" w:cs="Segoe UI Emoji"/>
          <w:i/>
          <w:color w:val="666666"/>
          <w:sz w:val="20"/>
        </w:rPr>
        <w:t>💡</w:t>
      </w:r>
      <w:r w:rsidRPr="00AC4701">
        <w:rPr>
          <w:rFonts w:ascii="Fidelity Sans" w:hAnsi="Fidelity Sans"/>
          <w:i/>
          <w:color w:val="666666"/>
          <w:sz w:val="20"/>
        </w:rPr>
        <w:t xml:space="preserve"> </w:t>
      </w:r>
      <w:r w:rsidR="005B221A">
        <w:rPr>
          <w:rFonts w:ascii="Fidelity Sans" w:hAnsi="Fidelity Sans"/>
          <w:i/>
          <w:color w:val="666666"/>
          <w:sz w:val="20"/>
        </w:rPr>
        <w:t xml:space="preserve">Follow up on 4.1, </w:t>
      </w:r>
      <w:r w:rsidRPr="00AC4701">
        <w:rPr>
          <w:rFonts w:ascii="Fidelity Sans" w:hAnsi="Fidelity Sans"/>
          <w:i/>
          <w:color w:val="666666"/>
          <w:sz w:val="20"/>
        </w:rPr>
        <w:t>5–8 bullet points describing each step of the flow.</w:t>
      </w:r>
    </w:p>
    <w:p w14:paraId="55E832F4" w14:textId="77777777" w:rsidR="000852E5" w:rsidRPr="00AC4701" w:rsidRDefault="000852E5">
      <w:pPr>
        <w:spacing w:after="120"/>
        <w:ind w:left="432"/>
        <w:rPr>
          <w:rFonts w:ascii="Fidelity Sans" w:hAnsi="Fidelity Sans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5F4553FE" w14:textId="77777777" w:rsidTr="00E07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5" w:type="dxa"/>
          </w:tcPr>
          <w:p w14:paraId="09B426E8" w14:textId="3EC10875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</w:rPr>
              <w:br w:type="page"/>
            </w:r>
            <w:r w:rsidRPr="00AC4701">
              <w:rPr>
                <w:rFonts w:ascii="Fidelity Sans" w:hAnsi="Fidelity Sans"/>
                <w:color w:val="FFFFFF"/>
                <w:sz w:val="26"/>
              </w:rPr>
              <w:t>Section</w:t>
            </w:r>
            <w:r w:rsidR="00B21533" w:rsidRPr="00AC4701">
              <w:rPr>
                <w:rFonts w:ascii="Fidelity Sans" w:hAnsi="Fidelity Sans"/>
                <w:color w:val="FFFFFF"/>
                <w:sz w:val="26"/>
              </w:rPr>
              <w:t xml:space="preserve"> 5</w:t>
            </w:r>
            <w:r w:rsidRPr="00AC4701">
              <w:rPr>
                <w:rFonts w:ascii="Fidelity Sans" w:hAnsi="Fidelity Sans"/>
                <w:color w:val="FFFFFF"/>
                <w:sz w:val="26"/>
              </w:rPr>
              <w:t>— Database Design</w:t>
            </w:r>
          </w:p>
        </w:tc>
      </w:tr>
    </w:tbl>
    <w:p w14:paraId="01B41C95" w14:textId="77777777" w:rsidR="00561E69" w:rsidRPr="00AC4701" w:rsidRDefault="00561E69">
      <w:pPr>
        <w:rPr>
          <w:rFonts w:ascii="Fidelity Sans" w:hAnsi="Fidelity Sans"/>
        </w:rPr>
      </w:pPr>
    </w:p>
    <w:p w14:paraId="75B9236B" w14:textId="48775D03" w:rsidR="00561E69" w:rsidRPr="00AC4701" w:rsidRDefault="000269C0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5</w:t>
      </w:r>
      <w:r w:rsidR="008861B6" w:rsidRPr="00AC4701">
        <w:rPr>
          <w:rFonts w:ascii="Fidelity Sans" w:hAnsi="Fidelity Sans"/>
          <w:b/>
          <w:color w:val="2E75B6"/>
          <w:sz w:val="24"/>
        </w:rPr>
        <w:t>.1  ER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Diagram</w:t>
      </w:r>
    </w:p>
    <w:p w14:paraId="5A90AEEA" w14:textId="77777777" w:rsidR="00561E69" w:rsidRPr="00AC4701" w:rsidRDefault="008861B6">
      <w:pPr>
        <w:spacing w:after="120"/>
        <w:ind w:left="432"/>
        <w:rPr>
          <w:rFonts w:ascii="Fidelity Sans" w:hAnsi="Fidelity Sans"/>
        </w:rPr>
      </w:pPr>
      <w:r w:rsidRPr="00AC4701">
        <w:rPr>
          <w:rFonts w:ascii="Segoe UI Emoji" w:hAnsi="Segoe UI Emoji" w:cs="Segoe UI Emoji"/>
          <w:i/>
          <w:color w:val="666666"/>
          <w:sz w:val="20"/>
        </w:rPr>
        <w:t>💡</w:t>
      </w:r>
      <w:r w:rsidRPr="00AC4701">
        <w:rPr>
          <w:rFonts w:ascii="Fidelity Sans" w:hAnsi="Fidelity Sans"/>
          <w:i/>
          <w:color w:val="666666"/>
          <w:sz w:val="20"/>
        </w:rPr>
        <w:t xml:space="preserve"> Show all </w:t>
      </w:r>
      <w:r w:rsidRPr="00AC4701">
        <w:rPr>
          <w:rFonts w:ascii="Fidelity Sans" w:hAnsi="Fidelity Sans"/>
          <w:i/>
          <w:color w:val="666666"/>
          <w:sz w:val="20"/>
        </w:rPr>
        <w:t>entities, attributes, and relationships (1:1, 1:N, M:N). Minimum: 5 entities.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5AEF01FF" w14:textId="77777777" w:rsidTr="002B567A">
        <w:trPr>
          <w:trHeight w:val="791"/>
        </w:trPr>
        <w:tc>
          <w:tcPr>
            <w:tcW w:w="9406" w:type="dxa"/>
            <w:shd w:val="clear" w:color="auto" w:fill="EEF4FB"/>
          </w:tcPr>
          <w:p w14:paraId="7B933F44" w14:textId="77777777" w:rsidR="00561E69" w:rsidRPr="00AC4701" w:rsidRDefault="008861B6">
            <w:pPr>
              <w:spacing w:before="800" w:after="800"/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i/>
                <w:color w:val="2E75B6"/>
              </w:rPr>
              <w:t xml:space="preserve">[ ER Diagram — Attach hand-drawn or digital diagram </w:t>
            </w:r>
            <w:proofErr w:type="gramStart"/>
            <w:r w:rsidRPr="00AC4701">
              <w:rPr>
                <w:rFonts w:ascii="Fidelity Sans" w:hAnsi="Fidelity Sans"/>
                <w:i/>
                <w:color w:val="2E75B6"/>
              </w:rPr>
              <w:t>here ]</w:t>
            </w:r>
            <w:proofErr w:type="gramEnd"/>
          </w:p>
        </w:tc>
      </w:tr>
    </w:tbl>
    <w:p w14:paraId="6443525F" w14:textId="77777777" w:rsidR="000852E5" w:rsidRPr="00AC4701" w:rsidRDefault="000852E5">
      <w:pPr>
        <w:rPr>
          <w:rFonts w:ascii="Fidelity Sans" w:hAnsi="Fidelity Sans"/>
        </w:rPr>
      </w:pPr>
    </w:p>
    <w:p w14:paraId="2B989A2A" w14:textId="4FA5A908" w:rsidR="00561E69" w:rsidRPr="00AC4701" w:rsidRDefault="000269C0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5</w:t>
      </w:r>
      <w:r w:rsidR="008861B6" w:rsidRPr="00AC4701">
        <w:rPr>
          <w:rFonts w:ascii="Fidelity Sans" w:hAnsi="Fidelity Sans"/>
          <w:b/>
          <w:color w:val="2E75B6"/>
          <w:sz w:val="24"/>
        </w:rPr>
        <w:t>.2  Key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Tables / Collections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561E69" w:rsidRPr="00AC4701" w14:paraId="1C8114FD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185EFEAC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Table / Collection</w:t>
            </w:r>
          </w:p>
        </w:tc>
        <w:tc>
          <w:tcPr>
            <w:tcW w:w="3135" w:type="dxa"/>
            <w:shd w:val="clear" w:color="auto" w:fill="2E75B6"/>
          </w:tcPr>
          <w:p w14:paraId="0F5CD5EB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Key Fields</w:t>
            </w:r>
          </w:p>
        </w:tc>
        <w:tc>
          <w:tcPr>
            <w:tcW w:w="3135" w:type="dxa"/>
            <w:shd w:val="clear" w:color="auto" w:fill="2E75B6"/>
          </w:tcPr>
          <w:p w14:paraId="77874C25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b/>
                <w:color w:val="FFFFFF"/>
              </w:rPr>
              <w:t>Purpose</w:t>
            </w:r>
          </w:p>
        </w:tc>
      </w:tr>
      <w:tr w:rsidR="00561E69" w:rsidRPr="00AC4701" w14:paraId="300034EF" w14:textId="77777777">
        <w:trPr>
          <w:jc w:val="center"/>
        </w:trPr>
        <w:tc>
          <w:tcPr>
            <w:tcW w:w="3135" w:type="dxa"/>
            <w:shd w:val="clear" w:color="auto" w:fill="DEEAF1"/>
          </w:tcPr>
          <w:p w14:paraId="1F0EF6F8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1C253F65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DEEAF1"/>
          </w:tcPr>
          <w:p w14:paraId="5BFDBB1D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  <w:tr w:rsidR="00561E69" w:rsidRPr="00AC4701" w14:paraId="7BD8C16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2FB6FCC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FFFFFF"/>
          </w:tcPr>
          <w:p w14:paraId="52FC96B6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  <w:tc>
          <w:tcPr>
            <w:tcW w:w="3135" w:type="dxa"/>
            <w:shd w:val="clear" w:color="auto" w:fill="FFFFFF"/>
          </w:tcPr>
          <w:p w14:paraId="3F2EA766" w14:textId="77777777" w:rsidR="00561E69" w:rsidRPr="00AC4701" w:rsidRDefault="00561E69">
            <w:pPr>
              <w:jc w:val="center"/>
              <w:rPr>
                <w:rFonts w:ascii="Fidelity Sans" w:hAnsi="Fidelity Sans"/>
              </w:rPr>
            </w:pPr>
          </w:p>
        </w:tc>
      </w:tr>
    </w:tbl>
    <w:p w14:paraId="249E2BE4" w14:textId="77777777" w:rsidR="00561E69" w:rsidRPr="00AC4701" w:rsidRDefault="00561E69">
      <w:pPr>
        <w:rPr>
          <w:rFonts w:ascii="Fidelity Sans" w:hAnsi="Fidelity Sans"/>
        </w:rPr>
      </w:pPr>
    </w:p>
    <w:p w14:paraId="63068013" w14:textId="7224C697" w:rsidR="00561E69" w:rsidRPr="00AC4701" w:rsidRDefault="000269C0">
      <w:pPr>
        <w:spacing w:before="160" w:after="80"/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5</w:t>
      </w:r>
      <w:r w:rsidR="008861B6" w:rsidRPr="00AC4701">
        <w:rPr>
          <w:rFonts w:ascii="Fidelity Sans" w:hAnsi="Fidelity Sans"/>
          <w:b/>
          <w:color w:val="2E75B6"/>
          <w:sz w:val="24"/>
        </w:rPr>
        <w:t>.3  Database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Choice &amp; </w:t>
      </w:r>
      <w:r w:rsidR="008861B6" w:rsidRPr="00AC4701">
        <w:rPr>
          <w:rFonts w:ascii="Fidelity Sans" w:hAnsi="Fidelity Sans"/>
          <w:b/>
          <w:color w:val="2E75B6"/>
          <w:sz w:val="24"/>
        </w:rPr>
        <w:t>Justification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53CED312" w14:textId="77777777">
        <w:trPr>
          <w:jc w:val="center"/>
        </w:trPr>
        <w:tc>
          <w:tcPr>
            <w:tcW w:w="9406" w:type="dxa"/>
            <w:shd w:val="clear" w:color="auto" w:fill="F2F2F2"/>
          </w:tcPr>
          <w:p w14:paraId="0B6C463A" w14:textId="17FF5558" w:rsidR="00561E69" w:rsidRPr="00AC4701" w:rsidRDefault="008861B6">
            <w:pPr>
              <w:spacing w:before="400" w:after="400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i/>
                <w:color w:val="999999"/>
                <w:sz w:val="20"/>
              </w:rPr>
              <w:lastRenderedPageBreak/>
              <w:t xml:space="preserve"> Which specific DB? What data patterns drove this choice?...</w:t>
            </w:r>
          </w:p>
        </w:tc>
      </w:tr>
    </w:tbl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396"/>
      </w:tblGrid>
      <w:tr w:rsidR="0032284D" w:rsidRPr="00AC4701" w14:paraId="56151EE0" w14:textId="77777777" w:rsidTr="00E07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5" w:type="dxa"/>
          </w:tcPr>
          <w:p w14:paraId="38B36ACD" w14:textId="606188BB" w:rsidR="0032284D" w:rsidRPr="00AC4701" w:rsidRDefault="0032284D" w:rsidP="00386DAD">
            <w:pPr>
              <w:jc w:val="center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color w:val="FFFFFF"/>
                <w:sz w:val="26"/>
              </w:rPr>
              <w:t>Section</w:t>
            </w:r>
            <w:r w:rsidR="00B21533" w:rsidRPr="00AC4701">
              <w:rPr>
                <w:rFonts w:ascii="Fidelity Sans" w:hAnsi="Fidelity Sans"/>
                <w:color w:val="FFFFFF"/>
                <w:sz w:val="26"/>
              </w:rPr>
              <w:t xml:space="preserve"> 6 </w:t>
            </w:r>
            <w:r w:rsidRPr="00AC4701">
              <w:rPr>
                <w:rFonts w:ascii="Fidelity Sans" w:hAnsi="Fidelity Sans"/>
                <w:color w:val="FFFFFF"/>
                <w:sz w:val="26"/>
              </w:rPr>
              <w:t xml:space="preserve">— </w:t>
            </w:r>
            <w:r w:rsidRPr="00AC4701">
              <w:rPr>
                <w:rFonts w:ascii="Fidelity Sans" w:hAnsi="Fidelity Sans"/>
                <w:bCs w:val="0"/>
                <w:color w:val="FFFFFF"/>
                <w:sz w:val="26"/>
              </w:rPr>
              <w:t>Demo Justification</w:t>
            </w:r>
          </w:p>
        </w:tc>
      </w:tr>
    </w:tbl>
    <w:p w14:paraId="15D8F163" w14:textId="77777777" w:rsidR="00767210" w:rsidRPr="00AC4701" w:rsidRDefault="00767210" w:rsidP="00AC5F9A">
      <w:pPr>
        <w:rPr>
          <w:rFonts w:ascii="Fidelity Sans" w:hAnsi="Fidelity Sans"/>
          <w:b/>
          <w:color w:val="2E75B6"/>
          <w:sz w:val="24"/>
        </w:rPr>
      </w:pPr>
    </w:p>
    <w:p w14:paraId="10218AB2" w14:textId="2450502B" w:rsidR="00561E69" w:rsidRPr="00AC4701" w:rsidRDefault="000269C0" w:rsidP="00AC5F9A">
      <w:pPr>
        <w:rPr>
          <w:rFonts w:ascii="Fidelity Sans" w:hAnsi="Fidelity Sans"/>
        </w:rPr>
      </w:pPr>
      <w:proofErr w:type="gramStart"/>
      <w:r w:rsidRPr="00AC4701">
        <w:rPr>
          <w:rFonts w:ascii="Fidelity Sans" w:hAnsi="Fidelity Sans"/>
          <w:b/>
          <w:color w:val="2E75B6"/>
          <w:sz w:val="24"/>
        </w:rPr>
        <w:t>6.</w:t>
      </w:r>
      <w:r w:rsidR="0032284D" w:rsidRPr="00AC4701">
        <w:rPr>
          <w:rFonts w:ascii="Fidelity Sans" w:hAnsi="Fidelity Sans"/>
          <w:b/>
          <w:color w:val="2E75B6"/>
          <w:sz w:val="24"/>
        </w:rPr>
        <w:t xml:space="preserve">1 </w:t>
      </w:r>
      <w:r w:rsidRPr="00AC4701">
        <w:rPr>
          <w:rFonts w:ascii="Fidelity Sans" w:hAnsi="Fidelity Sans"/>
          <w:b/>
          <w:color w:val="2E75B6"/>
          <w:sz w:val="24"/>
        </w:rPr>
        <w:t xml:space="preserve"> </w:t>
      </w:r>
      <w:r w:rsidR="008861B6" w:rsidRPr="00AC4701">
        <w:rPr>
          <w:rFonts w:ascii="Fidelity Sans" w:hAnsi="Fidelity Sans"/>
          <w:b/>
          <w:color w:val="2E75B6"/>
          <w:sz w:val="24"/>
        </w:rPr>
        <w:t>What</w:t>
      </w:r>
      <w:proofErr w:type="gramEnd"/>
      <w:r w:rsidR="008861B6" w:rsidRPr="00AC4701">
        <w:rPr>
          <w:rFonts w:ascii="Fidelity Sans" w:hAnsi="Fidelity Sans"/>
          <w:b/>
          <w:color w:val="2E75B6"/>
          <w:sz w:val="24"/>
        </w:rPr>
        <w:t xml:space="preserve"> will your demo look like?</w:t>
      </w:r>
    </w:p>
    <w:p w14:paraId="71D27AF2" w14:textId="77777777" w:rsidR="00561E69" w:rsidRPr="00AC4701" w:rsidRDefault="008861B6">
      <w:pPr>
        <w:spacing w:after="120"/>
        <w:ind w:left="432"/>
        <w:rPr>
          <w:rFonts w:ascii="Fidelity Sans" w:hAnsi="Fidelity Sans"/>
        </w:rPr>
      </w:pPr>
      <w:r w:rsidRPr="00AC4701">
        <w:rPr>
          <w:rFonts w:ascii="Segoe UI Emoji" w:hAnsi="Segoe UI Emoji" w:cs="Segoe UI Emoji"/>
          <w:i/>
          <w:color w:val="666666"/>
          <w:sz w:val="20"/>
        </w:rPr>
        <w:t>💡</w:t>
      </w:r>
      <w:r w:rsidRPr="00AC4701">
        <w:rPr>
          <w:rFonts w:ascii="Fidelity Sans" w:hAnsi="Fidelity Sans"/>
          <w:i/>
          <w:color w:val="666666"/>
          <w:sz w:val="20"/>
        </w:rPr>
        <w:t xml:space="preserve"> 2–3 sentences. What will a judge see in your live demo?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561E69" w:rsidRPr="00AC4701" w14:paraId="10A599CA" w14:textId="77777777">
        <w:trPr>
          <w:jc w:val="center"/>
        </w:trPr>
        <w:tc>
          <w:tcPr>
            <w:tcW w:w="9406" w:type="dxa"/>
            <w:shd w:val="clear" w:color="auto" w:fill="F2F2F2"/>
          </w:tcPr>
          <w:p w14:paraId="32C37D2B" w14:textId="77777777" w:rsidR="00561E69" w:rsidRPr="00AC4701" w:rsidRDefault="008861B6">
            <w:pPr>
              <w:spacing w:before="400" w:after="400"/>
              <w:rPr>
                <w:rFonts w:ascii="Fidelity Sans" w:hAnsi="Fidelity Sans"/>
              </w:rPr>
            </w:pPr>
            <w:r w:rsidRPr="00AC4701">
              <w:rPr>
                <w:rFonts w:ascii="Fidelity Sans" w:hAnsi="Fidelity Sans"/>
                <w:i/>
                <w:color w:val="999999"/>
                <w:sz w:val="20"/>
              </w:rPr>
              <w:t>Describe the demo flow here...</w:t>
            </w:r>
          </w:p>
        </w:tc>
      </w:tr>
    </w:tbl>
    <w:p w14:paraId="3C099294" w14:textId="77777777" w:rsidR="00561E69" w:rsidRPr="00AC4701" w:rsidRDefault="00561E69">
      <w:pPr>
        <w:rPr>
          <w:rFonts w:ascii="Fidelity Sans" w:hAnsi="Fidelity Sans"/>
        </w:rPr>
      </w:pPr>
    </w:p>
    <w:p w14:paraId="56491A72" w14:textId="3EB121C1" w:rsidR="00561E69" w:rsidRPr="00AC4701" w:rsidRDefault="00561E69">
      <w:pPr>
        <w:rPr>
          <w:rFonts w:ascii="Fidelity Sans" w:hAnsi="Fidelity San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561E69" w:rsidRPr="00AC4701" w14:paraId="054C9DAD" w14:textId="77777777">
        <w:trPr>
          <w:jc w:val="center"/>
        </w:trPr>
        <w:tc>
          <w:tcPr>
            <w:tcW w:w="9406" w:type="dxa"/>
            <w:shd w:val="clear" w:color="auto" w:fill="1B2A4A"/>
          </w:tcPr>
          <w:p w14:paraId="4D8869B8" w14:textId="77777777" w:rsidR="00561E69" w:rsidRPr="00AC4701" w:rsidRDefault="008861B6">
            <w:pPr>
              <w:jc w:val="center"/>
              <w:rPr>
                <w:rFonts w:ascii="Fidelity Sans" w:hAnsi="Fidelity Sans"/>
              </w:rPr>
            </w:pPr>
            <w:proofErr w:type="gramStart"/>
            <w:r w:rsidRPr="00AC4701">
              <w:rPr>
                <w:rFonts w:ascii="Segoe UI Emoji" w:hAnsi="Segoe UI Emoji" w:cs="Segoe UI Emoji"/>
                <w:b/>
                <w:color w:val="FFFFFF"/>
                <w:sz w:val="26"/>
              </w:rPr>
              <w:t>📤</w:t>
            </w:r>
            <w:r w:rsidRPr="00AC4701">
              <w:rPr>
                <w:rFonts w:ascii="Fidelity Sans" w:hAnsi="Fidelity Sans"/>
                <w:b/>
                <w:color w:val="FFFFFF"/>
                <w:sz w:val="26"/>
              </w:rPr>
              <w:t xml:space="preserve">  </w:t>
            </w:r>
            <w:r w:rsidRPr="00AC4701">
              <w:rPr>
                <w:rFonts w:ascii="Fidelity Sans" w:hAnsi="Fidelity Sans"/>
                <w:b/>
                <w:color w:val="FFFFFF"/>
                <w:sz w:val="26"/>
              </w:rPr>
              <w:t>Submission</w:t>
            </w:r>
            <w:proofErr w:type="gramEnd"/>
            <w:r w:rsidRPr="00AC4701">
              <w:rPr>
                <w:rFonts w:ascii="Fidelity Sans" w:hAnsi="Fidelity Sans"/>
                <w:b/>
                <w:color w:val="FFFFFF"/>
                <w:sz w:val="26"/>
              </w:rPr>
              <w:t xml:space="preserve"> Instructions</w:t>
            </w:r>
          </w:p>
        </w:tc>
      </w:tr>
    </w:tbl>
    <w:p w14:paraId="6749A38D" w14:textId="77777777" w:rsidR="00561E69" w:rsidRPr="00AC4701" w:rsidRDefault="00561E69">
      <w:pPr>
        <w:rPr>
          <w:rFonts w:ascii="Fidelity Sans" w:hAnsi="Fidelity Sans"/>
        </w:rPr>
      </w:pPr>
    </w:p>
    <w:p w14:paraId="0F1450C9" w14:textId="12283B82" w:rsidR="00561E69" w:rsidRPr="00AC4701" w:rsidRDefault="008861B6">
      <w:pPr>
        <w:pStyle w:val="ListNumber"/>
        <w:spacing w:after="100"/>
        <w:rPr>
          <w:rFonts w:ascii="Fidelity Sans" w:hAnsi="Fidelity Sans"/>
        </w:rPr>
      </w:pPr>
      <w:r w:rsidRPr="00AC4701">
        <w:rPr>
          <w:rFonts w:ascii="Fidelity Sans" w:hAnsi="Fidelity Sans"/>
          <w:color w:val="1B2A4A"/>
        </w:rPr>
        <w:t xml:space="preserve">Complete </w:t>
      </w:r>
      <w:r w:rsidR="00AC5F9A" w:rsidRPr="00AC4701">
        <w:rPr>
          <w:rFonts w:ascii="Fidelity Sans" w:hAnsi="Fidelity Sans"/>
          <w:color w:val="1B2A4A"/>
        </w:rPr>
        <w:t xml:space="preserve">each </w:t>
      </w:r>
      <w:proofErr w:type="gramStart"/>
      <w:r w:rsidR="00AC5F9A" w:rsidRPr="00AC4701">
        <w:rPr>
          <w:rFonts w:ascii="Fidelity Sans" w:hAnsi="Fidelity Sans"/>
          <w:color w:val="1B2A4A"/>
        </w:rPr>
        <w:t>section</w:t>
      </w:r>
      <w:r w:rsidRPr="00AC4701">
        <w:rPr>
          <w:rFonts w:ascii="Fidelity Sans" w:hAnsi="Fidelity Sans"/>
          <w:color w:val="1B2A4A"/>
        </w:rPr>
        <w:t>s</w:t>
      </w:r>
      <w:proofErr w:type="gramEnd"/>
      <w:r w:rsidRPr="00AC4701">
        <w:rPr>
          <w:rFonts w:ascii="Fidelity Sans" w:hAnsi="Fidelity Sans"/>
          <w:color w:val="1B2A4A"/>
        </w:rPr>
        <w:t xml:space="preserve"> above. Do NOT leave any section blank.</w:t>
      </w:r>
    </w:p>
    <w:p w14:paraId="196BEC77" w14:textId="2CB443C5" w:rsidR="00561E69" w:rsidRPr="00AC4701" w:rsidRDefault="008861B6">
      <w:pPr>
        <w:pStyle w:val="ListNumber"/>
        <w:spacing w:after="100"/>
        <w:rPr>
          <w:rFonts w:ascii="Fidelity Sans" w:hAnsi="Fidelity Sans"/>
        </w:rPr>
      </w:pPr>
      <w:r w:rsidRPr="00AC4701">
        <w:rPr>
          <w:rFonts w:ascii="Fidelity Sans" w:hAnsi="Fidelity Sans"/>
          <w:color w:val="1B2A4A"/>
        </w:rPr>
        <w:t>Attach all diagrams</w:t>
      </w:r>
      <w:r w:rsidRPr="00AC4701">
        <w:rPr>
          <w:rFonts w:ascii="Fidelity Sans" w:hAnsi="Fidelity Sans"/>
          <w:color w:val="1B2A4A"/>
        </w:rPr>
        <w:t>— hand-drawn or digital, clearly labeled.</w:t>
      </w:r>
    </w:p>
    <w:p w14:paraId="3417290C" w14:textId="77777777" w:rsidR="00561E69" w:rsidRPr="00AC4701" w:rsidRDefault="008861B6">
      <w:pPr>
        <w:pStyle w:val="ListNumber"/>
        <w:spacing w:after="100"/>
        <w:rPr>
          <w:rFonts w:ascii="Fidelity Sans" w:hAnsi="Fidelity Sans"/>
        </w:rPr>
      </w:pPr>
      <w:r w:rsidRPr="00AC4701">
        <w:rPr>
          <w:rFonts w:ascii="Fidelity Sans" w:hAnsi="Fidelity Sans"/>
          <w:b/>
          <w:color w:val="1B2A4A"/>
        </w:rPr>
        <w:t>Export this document as PDF</w:t>
      </w:r>
      <w:proofErr w:type="gramStart"/>
      <w:r w:rsidRPr="00AC4701">
        <w:rPr>
          <w:rFonts w:ascii="Fidelity Sans" w:hAnsi="Fidelity Sans"/>
          <w:b/>
          <w:color w:val="1B2A4A"/>
        </w:rPr>
        <w:t xml:space="preserve">:  File </w:t>
      </w:r>
      <w:r w:rsidRPr="00AC4701">
        <w:rPr>
          <w:rFonts w:ascii="Arial" w:hAnsi="Arial" w:cs="Arial"/>
          <w:b/>
          <w:color w:val="1B2A4A"/>
        </w:rPr>
        <w:t>→</w:t>
      </w:r>
      <w:proofErr w:type="gramEnd"/>
      <w:r w:rsidRPr="00AC4701">
        <w:rPr>
          <w:rFonts w:ascii="Fidelity Sans" w:hAnsi="Fidelity Sans"/>
          <w:b/>
          <w:color w:val="1B2A4A"/>
        </w:rPr>
        <w:t xml:space="preserve"> Save As </w:t>
      </w:r>
      <w:r w:rsidRPr="00AC4701">
        <w:rPr>
          <w:rFonts w:ascii="Arial" w:hAnsi="Arial" w:cs="Arial"/>
          <w:b/>
          <w:color w:val="1B2A4A"/>
        </w:rPr>
        <w:t>→</w:t>
      </w:r>
      <w:r w:rsidRPr="00AC4701">
        <w:rPr>
          <w:rFonts w:ascii="Fidelity Sans" w:hAnsi="Fidelity Sans"/>
          <w:b/>
          <w:color w:val="1B2A4A"/>
        </w:rPr>
        <w:t xml:space="preserve"> </w:t>
      </w:r>
      <w:proofErr w:type="gramStart"/>
      <w:r w:rsidRPr="00AC4701">
        <w:rPr>
          <w:rFonts w:ascii="Fidelity Sans" w:hAnsi="Fidelity Sans"/>
          <w:b/>
          <w:color w:val="1B2A4A"/>
        </w:rPr>
        <w:t>PDF  (</w:t>
      </w:r>
      <w:proofErr w:type="gramEnd"/>
      <w:r w:rsidRPr="00AC4701">
        <w:rPr>
          <w:rFonts w:ascii="Fidelity Sans" w:hAnsi="Fidelity Sans"/>
          <w:b/>
          <w:color w:val="1B2A4A"/>
        </w:rPr>
        <w:t xml:space="preserve">or  File </w:t>
      </w:r>
      <w:r w:rsidRPr="00AC4701">
        <w:rPr>
          <w:rFonts w:ascii="Arial" w:hAnsi="Arial" w:cs="Arial"/>
          <w:b/>
          <w:color w:val="1B2A4A"/>
        </w:rPr>
        <w:t>→</w:t>
      </w:r>
      <w:r w:rsidRPr="00AC4701">
        <w:rPr>
          <w:rFonts w:ascii="Fidelity Sans" w:hAnsi="Fidelity Sans"/>
          <w:b/>
          <w:color w:val="1B2A4A"/>
        </w:rPr>
        <w:t xml:space="preserve"> Export </w:t>
      </w:r>
      <w:r w:rsidRPr="00AC4701">
        <w:rPr>
          <w:rFonts w:ascii="Arial" w:hAnsi="Arial" w:cs="Arial"/>
          <w:b/>
          <w:color w:val="1B2A4A"/>
        </w:rPr>
        <w:t>→</w:t>
      </w:r>
      <w:r w:rsidRPr="00AC4701">
        <w:rPr>
          <w:rFonts w:ascii="Fidelity Sans" w:hAnsi="Fidelity Sans"/>
          <w:b/>
          <w:color w:val="1B2A4A"/>
        </w:rPr>
        <w:t xml:space="preserve"> Create PDF/XPS).</w:t>
      </w:r>
    </w:p>
    <w:p w14:paraId="778E8B0C" w14:textId="152610F8" w:rsidR="00561E69" w:rsidRPr="00AC4701" w:rsidRDefault="008861B6">
      <w:pPr>
        <w:pStyle w:val="ListNumber"/>
        <w:spacing w:after="100"/>
        <w:rPr>
          <w:rFonts w:ascii="Fidelity Sans" w:hAnsi="Fidelity Sans"/>
        </w:rPr>
      </w:pPr>
      <w:r w:rsidRPr="00AC4701">
        <w:rPr>
          <w:rFonts w:ascii="Fidelity Sans" w:hAnsi="Fidelity Sans"/>
          <w:b/>
          <w:color w:val="1B2A4A"/>
        </w:rPr>
        <w:t>Name the file</w:t>
      </w:r>
      <w:proofErr w:type="gramStart"/>
      <w:r w:rsidRPr="00AC4701">
        <w:rPr>
          <w:rFonts w:ascii="Fidelity Sans" w:hAnsi="Fidelity Sans"/>
          <w:b/>
          <w:color w:val="1B2A4A"/>
        </w:rPr>
        <w:t xml:space="preserve">:  </w:t>
      </w:r>
      <w:r w:rsidR="001D2488">
        <w:rPr>
          <w:rFonts w:ascii="Fidelity Sans" w:hAnsi="Fidelity Sans"/>
          <w:b/>
          <w:color w:val="1B2A4A"/>
        </w:rPr>
        <w:t>Fid</w:t>
      </w:r>
      <w:r w:rsidRPr="00AC4701">
        <w:rPr>
          <w:rFonts w:ascii="Fidelity Sans" w:hAnsi="Fidelity Sans"/>
          <w:b/>
          <w:color w:val="1B2A4A"/>
        </w:rPr>
        <w:t>2026</w:t>
      </w:r>
      <w:proofErr w:type="gramEnd"/>
      <w:r w:rsidRPr="00AC4701">
        <w:rPr>
          <w:rFonts w:ascii="Fidelity Sans" w:hAnsi="Fidelity Sans"/>
          <w:b/>
          <w:color w:val="1B2A4A"/>
        </w:rPr>
        <w:t>_Synopsis_[YourTeamName].pdf</w:t>
      </w:r>
    </w:p>
    <w:p w14:paraId="32793576" w14:textId="77777777" w:rsidR="00561E69" w:rsidRPr="00AC4701" w:rsidRDefault="008861B6">
      <w:pPr>
        <w:pStyle w:val="ListNumber"/>
        <w:spacing w:after="100"/>
        <w:rPr>
          <w:rFonts w:ascii="Fidelity Sans" w:hAnsi="Fidelity Sans"/>
        </w:rPr>
      </w:pPr>
      <w:r w:rsidRPr="00AC4701">
        <w:rPr>
          <w:rFonts w:ascii="Fidelity Sans" w:hAnsi="Fidelity Sans"/>
          <w:color w:val="1B2A4A"/>
        </w:rPr>
        <w:t>Submit the PDF to the organiser before the stated deadline.</w:t>
      </w:r>
    </w:p>
    <w:p w14:paraId="6F04AB22" w14:textId="77777777" w:rsidR="00561E69" w:rsidRPr="00AC4701" w:rsidRDefault="008861B6">
      <w:pPr>
        <w:pStyle w:val="ListNumber"/>
        <w:spacing w:after="100"/>
        <w:rPr>
          <w:rFonts w:ascii="Fidelity Sans" w:hAnsi="Fidelity Sans"/>
        </w:rPr>
      </w:pPr>
      <w:r w:rsidRPr="00AC4701">
        <w:rPr>
          <w:rFonts w:ascii="Fidelity Sans" w:hAnsi="Fidelity Sans"/>
          <w:color w:val="1B2A4A"/>
        </w:rPr>
        <w:t>Maximum 6 pages of written content (diagrams are excluded from the page count).</w:t>
      </w:r>
    </w:p>
    <w:sectPr w:rsidR="00561E69" w:rsidRPr="00AC470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idelity Sans">
    <w:panose1 w:val="020B0503030202020204"/>
    <w:charset w:val="00"/>
    <w:family w:val="swiss"/>
    <w:pitch w:val="variable"/>
    <w:sig w:usb0="A00000AF" w:usb1="5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744962">
    <w:abstractNumId w:val="8"/>
  </w:num>
  <w:num w:numId="2" w16cid:durableId="1778406811">
    <w:abstractNumId w:val="6"/>
  </w:num>
  <w:num w:numId="3" w16cid:durableId="678238543">
    <w:abstractNumId w:val="5"/>
  </w:num>
  <w:num w:numId="4" w16cid:durableId="2052918220">
    <w:abstractNumId w:val="4"/>
  </w:num>
  <w:num w:numId="5" w16cid:durableId="1952973215">
    <w:abstractNumId w:val="7"/>
  </w:num>
  <w:num w:numId="6" w16cid:durableId="2090926736">
    <w:abstractNumId w:val="3"/>
  </w:num>
  <w:num w:numId="7" w16cid:durableId="378751255">
    <w:abstractNumId w:val="2"/>
  </w:num>
  <w:num w:numId="8" w16cid:durableId="1620647506">
    <w:abstractNumId w:val="1"/>
  </w:num>
  <w:num w:numId="9" w16cid:durableId="17446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9C0"/>
    <w:rsid w:val="00034616"/>
    <w:rsid w:val="0006063C"/>
    <w:rsid w:val="00076EEB"/>
    <w:rsid w:val="000852E5"/>
    <w:rsid w:val="0015074B"/>
    <w:rsid w:val="00177729"/>
    <w:rsid w:val="001D2488"/>
    <w:rsid w:val="00264A94"/>
    <w:rsid w:val="0029639D"/>
    <w:rsid w:val="002B567A"/>
    <w:rsid w:val="002B6EEE"/>
    <w:rsid w:val="002D3404"/>
    <w:rsid w:val="00302B63"/>
    <w:rsid w:val="00305A95"/>
    <w:rsid w:val="0032284D"/>
    <w:rsid w:val="00326F90"/>
    <w:rsid w:val="003368E6"/>
    <w:rsid w:val="004169D4"/>
    <w:rsid w:val="004E67E0"/>
    <w:rsid w:val="00512EAB"/>
    <w:rsid w:val="00561E69"/>
    <w:rsid w:val="005B221A"/>
    <w:rsid w:val="0066254A"/>
    <w:rsid w:val="00672276"/>
    <w:rsid w:val="00683D18"/>
    <w:rsid w:val="006A4E36"/>
    <w:rsid w:val="006E4BC2"/>
    <w:rsid w:val="00736AB8"/>
    <w:rsid w:val="00767210"/>
    <w:rsid w:val="00846081"/>
    <w:rsid w:val="00863AE8"/>
    <w:rsid w:val="008861B6"/>
    <w:rsid w:val="008C2D67"/>
    <w:rsid w:val="009165B5"/>
    <w:rsid w:val="00A10993"/>
    <w:rsid w:val="00AA1D8D"/>
    <w:rsid w:val="00AC4701"/>
    <w:rsid w:val="00AC5F9A"/>
    <w:rsid w:val="00B21533"/>
    <w:rsid w:val="00B21CCE"/>
    <w:rsid w:val="00B47730"/>
    <w:rsid w:val="00CB0664"/>
    <w:rsid w:val="00DC2CD4"/>
    <w:rsid w:val="00DD4C5C"/>
    <w:rsid w:val="00E07340"/>
    <w:rsid w:val="00F07532"/>
    <w:rsid w:val="00F143F5"/>
    <w:rsid w:val="00F15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CD7A7A-326B-4614-B864-F44A5F22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84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3">
    <w:name w:val="Grid Table 5 Dark Accent 3"/>
    <w:basedOn w:val="TableNormal"/>
    <w:uiPriority w:val="50"/>
    <w:rsid w:val="00DD4C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B215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4-Accent4">
    <w:name w:val="Grid Table 4 Accent 4"/>
    <w:basedOn w:val="TableNormal"/>
    <w:uiPriority w:val="49"/>
    <w:rsid w:val="00302B6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E073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073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E073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AC470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Raj, Rahul</cp:lastModifiedBy>
  <cp:revision>2</cp:revision>
  <cp:lastPrinted>2026-05-11T09:16:00Z</cp:lastPrinted>
  <dcterms:created xsi:type="dcterms:W3CDTF">2026-05-12T08:36:00Z</dcterms:created>
  <dcterms:modified xsi:type="dcterms:W3CDTF">2026-05-12T08:36:00Z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1e874c-a24d-4c24-87f6-b6d613f5442b_Enabled">
    <vt:lpwstr>true</vt:lpwstr>
  </property>
  <property fmtid="{D5CDD505-2E9C-101B-9397-08002B2CF9AE}" pid="3" name="MSIP_Label_031e874c-a24d-4c24-87f6-b6d613f5442b_SetDate">
    <vt:lpwstr>2026-05-11T06:05:30Z</vt:lpwstr>
  </property>
  <property fmtid="{D5CDD505-2E9C-101B-9397-08002B2CF9AE}" pid="4" name="MSIP_Label_031e874c-a24d-4c24-87f6-b6d613f5442b_Method">
    <vt:lpwstr>Privileged</vt:lpwstr>
  </property>
  <property fmtid="{D5CDD505-2E9C-101B-9397-08002B2CF9AE}" pid="5" name="MSIP_Label_031e874c-a24d-4c24-87f6-b6d613f5442b_Name">
    <vt:lpwstr>Non-Business</vt:lpwstr>
  </property>
  <property fmtid="{D5CDD505-2E9C-101B-9397-08002B2CF9AE}" pid="6" name="MSIP_Label_031e874c-a24d-4c24-87f6-b6d613f5442b_SiteId">
    <vt:lpwstr>7521acbc-a68c-41e5-a975-1cf83066dd19</vt:lpwstr>
  </property>
  <property fmtid="{D5CDD505-2E9C-101B-9397-08002B2CF9AE}" pid="7" name="MSIP_Label_031e874c-a24d-4c24-87f6-b6d613f5442b_ActionId">
    <vt:lpwstr>a32029ab-1feb-4dd7-8058-13e0bd9f8432</vt:lpwstr>
  </property>
  <property fmtid="{D5CDD505-2E9C-101B-9397-08002B2CF9AE}" pid="8" name="MSIP_Label_031e874c-a24d-4c24-87f6-b6d613f5442b_ContentBits">
    <vt:lpwstr>0</vt:lpwstr>
  </property>
  <property fmtid="{D5CDD505-2E9C-101B-9397-08002B2CF9AE}" pid="9" name="MSIP_Label_031e874c-a24d-4c24-87f6-b6d613f5442b_Tag">
    <vt:lpwstr>10, 0, 1, 1</vt:lpwstr>
  </property>
</Properties>
</file>